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8E53" w14:textId="1304B487" w:rsidR="0086172E" w:rsidRDefault="001E27D0">
      <w:pPr>
        <w:jc w:val="center"/>
      </w:pPr>
      <w:r>
        <w:rPr>
          <w:b/>
          <w:sz w:val="32"/>
        </w:rPr>
        <w:t xml:space="preserve">Ignacio Francisco Gonzalez </w:t>
      </w:r>
    </w:p>
    <w:p w14:paraId="2F6EC88A" w14:textId="09772EA8" w:rsidR="0086172E" w:rsidRDefault="00000000">
      <w:pPr>
        <w:jc w:val="center"/>
      </w:pPr>
      <w:r>
        <w:t>P</w:t>
      </w:r>
      <w:r w:rsidR="001E27D0">
        <w:t>intor</w:t>
      </w:r>
    </w:p>
    <w:p w14:paraId="48102D6D" w14:textId="77777777" w:rsidR="0086172E" w:rsidRDefault="00000000">
      <w:r>
        <w:rPr>
          <w:b/>
        </w:rPr>
        <w:t>――――――――――――――――――――――――――――――――――――――――――――――――――</w:t>
      </w:r>
    </w:p>
    <w:p w14:paraId="2FAB7987" w14:textId="0F6F8D73" w:rsidR="0086172E" w:rsidRDefault="00000000">
      <w:r>
        <w:t>Presupuesto N° 0</w:t>
      </w:r>
      <w:r w:rsidR="001E27D0">
        <w:t>89</w:t>
      </w:r>
      <w:r>
        <w:t xml:space="preserve"> | </w:t>
      </w:r>
      <w:proofErr w:type="spellStart"/>
      <w:r>
        <w:t>Fecha</w:t>
      </w:r>
      <w:proofErr w:type="spellEnd"/>
      <w:r>
        <w:t xml:space="preserve">: </w:t>
      </w:r>
      <w:r w:rsidR="001E27D0">
        <w:t>24</w:t>
      </w:r>
      <w:r>
        <w:t>/0</w:t>
      </w:r>
      <w:r w:rsidR="001E27D0">
        <w:t>4</w:t>
      </w:r>
      <w:r>
        <w:t>/2025</w:t>
      </w:r>
    </w:p>
    <w:p w14:paraId="6061FC18" w14:textId="5B7C12EA" w:rsidR="0086172E" w:rsidRDefault="00000000">
      <w:proofErr w:type="spellStart"/>
      <w:r>
        <w:t>Cliente</w:t>
      </w:r>
      <w:proofErr w:type="spellEnd"/>
      <w:r>
        <w:t xml:space="preserve">: Consorcio </w:t>
      </w:r>
      <w:r w:rsidR="001E27D0">
        <w:t>Loria 185</w:t>
      </w:r>
    </w:p>
    <w:p w14:paraId="6B1C0D6F" w14:textId="310021A9" w:rsidR="0086172E" w:rsidRDefault="00000000">
      <w:proofErr w:type="spellStart"/>
      <w:r>
        <w:t>Ubicación</w:t>
      </w:r>
      <w:proofErr w:type="spellEnd"/>
      <w:r>
        <w:t xml:space="preserve">: </w:t>
      </w:r>
      <w:r w:rsidR="001E27D0">
        <w:t xml:space="preserve">Sala de </w:t>
      </w:r>
      <w:proofErr w:type="spellStart"/>
      <w:r w:rsidR="001E27D0">
        <w:t>medidores</w:t>
      </w:r>
      <w:proofErr w:type="spellEnd"/>
      <w:r w:rsidR="001E27D0">
        <w:t xml:space="preserve"> de gas</w:t>
      </w:r>
    </w:p>
    <w:p w14:paraId="2E3C57B5" w14:textId="77777777" w:rsidR="0086172E" w:rsidRDefault="00000000">
      <w:r>
        <w:t>Descripción del trabajo solicitado:</w:t>
      </w:r>
    </w:p>
    <w:p w14:paraId="5BFD824F" w14:textId="77777777" w:rsidR="0086172E" w:rsidRDefault="00000000">
      <w:r>
        <w:rPr>
          <w:b/>
        </w:rPr>
        <w:t>Detalle de la Obra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1638"/>
        <w:gridCol w:w="7259"/>
      </w:tblGrid>
      <w:tr w:rsidR="001E27D0" w14:paraId="353C218D" w14:textId="77777777" w:rsidTr="001E27D0">
        <w:tc>
          <w:tcPr>
            <w:tcW w:w="8897" w:type="dxa"/>
            <w:gridSpan w:val="2"/>
          </w:tcPr>
          <w:p w14:paraId="277CFC73" w14:textId="0EE63B69" w:rsidR="001E27D0" w:rsidRDefault="001E27D0">
            <w:r>
              <w:t xml:space="preserve">Se rellena las partes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donde</w:t>
            </w:r>
            <w:proofErr w:type="spellEnd"/>
            <w:r>
              <w:t xml:space="preserve"> </w:t>
            </w:r>
            <w:proofErr w:type="spellStart"/>
            <w:r>
              <w:t>faltaba</w:t>
            </w:r>
            <w:proofErr w:type="spellEnd"/>
            <w:r>
              <w:t xml:space="preserve"> material – </w:t>
            </w:r>
            <w:proofErr w:type="spellStart"/>
            <w:r>
              <w:t>colocación</w:t>
            </w:r>
            <w:proofErr w:type="spellEnd"/>
            <w:r>
              <w:t xml:space="preserve"> de </w:t>
            </w:r>
            <w:proofErr w:type="spellStart"/>
            <w:r>
              <w:t>enduido</w:t>
            </w:r>
            <w:proofErr w:type="spellEnd"/>
            <w:r>
              <w:t xml:space="preserve"> y pintura de </w:t>
            </w:r>
            <w:proofErr w:type="spellStart"/>
            <w:r>
              <w:t>toda</w:t>
            </w:r>
            <w:proofErr w:type="spellEnd"/>
            <w:r>
              <w:t xml:space="preserve"> la sala de </w:t>
            </w:r>
            <w:proofErr w:type="spellStart"/>
            <w:r>
              <w:t>medidores</w:t>
            </w:r>
            <w:proofErr w:type="spellEnd"/>
            <w:r>
              <w:t xml:space="preserve"> de gas.</w:t>
            </w:r>
            <w:r>
              <w:br/>
            </w:r>
            <w:r>
              <w:br/>
            </w:r>
          </w:p>
        </w:tc>
      </w:tr>
      <w:tr w:rsidR="001E27D0" w14:paraId="4688900D" w14:textId="77777777" w:rsidTr="001E27D0">
        <w:trPr>
          <w:gridAfter w:val="1"/>
          <w:wAfter w:w="7259" w:type="dxa"/>
        </w:trPr>
        <w:tc>
          <w:tcPr>
            <w:tcW w:w="1638" w:type="dxa"/>
          </w:tcPr>
          <w:p w14:paraId="3DE648ED" w14:textId="6BEF6A40" w:rsidR="001E27D0" w:rsidRDefault="001E27D0">
            <w:r>
              <w:t>Total: $330.000</w:t>
            </w:r>
          </w:p>
        </w:tc>
      </w:tr>
    </w:tbl>
    <w:p w14:paraId="000B2868" w14:textId="77777777" w:rsidR="0086172E" w:rsidRDefault="00000000">
      <w:r>
        <w:rPr>
          <w:b/>
        </w:rPr>
        <w:br/>
        <w:t>Notas Adicionales</w:t>
      </w:r>
    </w:p>
    <w:p w14:paraId="4719BD8D" w14:textId="77777777" w:rsidR="0086172E" w:rsidRDefault="00000000">
      <w:r>
        <w:t>- Este presupuesto tiene una validez de 15 días.</w:t>
      </w:r>
    </w:p>
    <w:p w14:paraId="587ED816" w14:textId="372FBB3B" w:rsidR="0086172E" w:rsidRDefault="00000000">
      <w:r>
        <w:t xml:space="preserve">- El trabajo será realizado en un </w:t>
      </w:r>
      <w:proofErr w:type="spellStart"/>
      <w:r>
        <w:t>plazo</w:t>
      </w:r>
      <w:proofErr w:type="spellEnd"/>
      <w:r>
        <w:t xml:space="preserve"> </w:t>
      </w:r>
      <w:proofErr w:type="spellStart"/>
      <w:r>
        <w:t>estimado</w:t>
      </w:r>
      <w:proofErr w:type="spellEnd"/>
      <w:r>
        <w:t xml:space="preserve"> de </w:t>
      </w:r>
      <w:r w:rsidR="001E27D0">
        <w:t>10</w:t>
      </w:r>
      <w:r>
        <w:t xml:space="preserve"> días </w:t>
      </w:r>
      <w:proofErr w:type="spellStart"/>
      <w:r>
        <w:t>hábiles</w:t>
      </w:r>
      <w:proofErr w:type="spellEnd"/>
      <w:r>
        <w:t>.</w:t>
      </w:r>
    </w:p>
    <w:p w14:paraId="1534A507" w14:textId="77777777" w:rsidR="0086172E" w:rsidRDefault="00000000">
      <w:r>
        <w:br/>
        <w:t>Firma del profesional:</w:t>
      </w:r>
    </w:p>
    <w:p w14:paraId="1FABB9A3" w14:textId="77777777" w:rsidR="0086172E" w:rsidRDefault="00000000">
      <w:r>
        <w:t>_________________________</w:t>
      </w:r>
    </w:p>
    <w:p w14:paraId="19FD6F9E" w14:textId="193B8976" w:rsidR="0086172E" w:rsidRDefault="001E27D0">
      <w:r>
        <w:t>Ignacio Francisco Gonzalez</w:t>
      </w:r>
    </w:p>
    <w:sectPr w:rsidR="008617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1430703">
    <w:abstractNumId w:val="8"/>
  </w:num>
  <w:num w:numId="2" w16cid:durableId="957838992">
    <w:abstractNumId w:val="6"/>
  </w:num>
  <w:num w:numId="3" w16cid:durableId="134568571">
    <w:abstractNumId w:val="5"/>
  </w:num>
  <w:num w:numId="4" w16cid:durableId="1602567429">
    <w:abstractNumId w:val="4"/>
  </w:num>
  <w:num w:numId="5" w16cid:durableId="503202124">
    <w:abstractNumId w:val="7"/>
  </w:num>
  <w:num w:numId="6" w16cid:durableId="1343557204">
    <w:abstractNumId w:val="3"/>
  </w:num>
  <w:num w:numId="7" w16cid:durableId="1810517978">
    <w:abstractNumId w:val="2"/>
  </w:num>
  <w:num w:numId="8" w16cid:durableId="129172194">
    <w:abstractNumId w:val="1"/>
  </w:num>
  <w:num w:numId="9" w16cid:durableId="124429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7DA9"/>
    <w:rsid w:val="0015074B"/>
    <w:rsid w:val="001E27D0"/>
    <w:rsid w:val="0029639D"/>
    <w:rsid w:val="00326F90"/>
    <w:rsid w:val="0086172E"/>
    <w:rsid w:val="00AA1D8D"/>
    <w:rsid w:val="00B47730"/>
    <w:rsid w:val="00CB0664"/>
    <w:rsid w:val="00D75A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99637"/>
  <w14:defaultImageDpi w14:val="300"/>
  <w15:docId w15:val="{022EA246-838C-4776-B467-7A3B4D805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92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Sistemax</cp:lastModifiedBy>
  <cp:revision>2</cp:revision>
  <dcterms:created xsi:type="dcterms:W3CDTF">2025-05-15T12:30:00Z</dcterms:created>
  <dcterms:modified xsi:type="dcterms:W3CDTF">2025-05-15T12:30:00Z</dcterms:modified>
  <cp:category/>
</cp:coreProperties>
</file>